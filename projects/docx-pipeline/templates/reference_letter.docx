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640" w:right="1440" w:bottom="980" w:left="1440" w:header="837" w:footer="7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806C467" w14:textId="77777777" w:rsidR="00822C20" w:rsidRDefault="003D079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2" behindDoc="1" locked="0" layoutInCell="1" allowOverlap="1" wp14:anchorId="4806C46C" wp14:editId="4806C46D">
          <wp:simplePos x="0" y="0"/>
          <wp:positionH relativeFrom="page">
            <wp:posOffset>0</wp:posOffset>
          </wp:positionH>
          <wp:positionV relativeFrom="page">
            <wp:posOffset>9426580</wp:posOffset>
          </wp:positionV>
          <wp:extent cx="7772400" cy="63179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31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806C466" w14:textId="68D8FE5A" w:rsidR="00822C20" w:rsidRDefault="003D079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4806C468" wp14:editId="19376985">
          <wp:simplePos x="0" y="0"/>
          <wp:positionH relativeFrom="page">
            <wp:posOffset>3578859</wp:posOffset>
          </wp:positionH>
          <wp:positionV relativeFrom="page">
            <wp:posOffset>835327</wp:posOffset>
          </wp:positionV>
          <wp:extent cx="4193540" cy="5011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93540" cy="501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806C46A" wp14:editId="698929D2">
              <wp:simplePos x="0" y="0"/>
              <wp:positionH relativeFrom="page">
                <wp:posOffset>208279</wp:posOffset>
              </wp:positionH>
              <wp:positionV relativeFrom="page">
                <wp:posOffset>519006</wp:posOffset>
              </wp:positionV>
              <wp:extent cx="1544955" cy="5448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4955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25C42" w14:textId="77777777" w:rsidR="00C8084A" w:rsidRDefault="00C8084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Sam Ibrahim</w:t>
                          </w:r>
                        </w:p>
                        <w:p w14:paraId="4806C46E" w14:textId="27D3C551" w:rsidR="00822C20" w:rsidRDefault="003D0793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 </w:t>
                          </w:r>
                          <w:r w:rsidR="00B936E0">
                            <w:t>November 11</w:t>
                          </w:r>
                          <w:r w:rsidR="003A2202">
                            <w:t>,</w:t>
                          </w:r>
                          <w:r w:rsidR="00617BF0">
                            <w:t xml:space="preserve"> 2025</w:t>
                          </w:r>
                        </w:p>
                        <w:p w14:paraId="4806C46F" w14:textId="77777777" w:rsidR="00822C20" w:rsidRDefault="003D0793">
                          <w:pPr>
                            <w:pStyle w:val="BodyText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806C46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6.4pt;margin-top:40.85pt;width:121.65pt;height:42.9pt;z-index:-251658239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" filled="f" stroked="f">
              <v:textbox inset="0,0,0,0">
                <w:txbxContent>
                  <w:p w14:paraId="07225C42" w14:textId="77777777" w:rsidR="00C8084A" w:rsidRDefault="00C8084A">
                    <w:pPr>
                      <w:pStyle w:val="BodyText"/>
                      <w:spacing w:before="10"/>
                      <w:ind w:left="20"/>
                    </w:pPr>
                    <w:r>
                      <w:t>Sam Ibrahim</w:t>
                    </w:r>
                  </w:p>
                  <w:p w14:paraId="4806C46E" w14:textId="27D3C551" w:rsidR="00822C20" w:rsidRDefault="003D0793">
                    <w:pPr>
                      <w:pStyle w:val="BodyText"/>
                      <w:spacing w:before="10"/>
                      <w:ind w:left="20"/>
                    </w:pPr>
                    <w:r>
                      <w:t xml:space="preserve"> </w:t>
                    </w:r>
                    <w:r w:rsidR="00B936E0">
                      <w:t>November 11</w:t>
                    </w:r>
                    <w:r w:rsidR="003A2202">
                      <w:t>,</w:t>
                    </w:r>
                    <w:r w:rsidR="00617BF0">
                      <w:t xml:space="preserve"> 2025</w:t>
                    </w:r>
                  </w:p>
                  <w:p w14:paraId="4806C46F" w14:textId="77777777" w:rsidR="00822C20" w:rsidRDefault="003D0793">
                    <w:pPr>
                      <w:pStyle w:val="BodyText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0" w:line="278" w:lineRule="auto"/>
      <w:ind w:firstLine="7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2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20" w:line="278" w:lineRule="exact"/>
      <w:ind w:firstLine="720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exact" w:before="0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200" w:before="0" w:line="278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Indent"/>
    <w:basedOn w:val="Normal"/>
    <w:pPr>
      <w:spacing w:after="0" w:before="0" w:line="278" w:lineRule="auto"/>
      <w:ind w:firstLine="0"/>
      <w:tabs>
        <w:tab w:val="right" w:pos="9360"/>
      </w:tabs>
    </w:pPr>
    <w:rPr>
      <w:rFonts w:ascii="Times New Roman" w:hAnsi="Times New Roman"/>
      <w:sz w:val="24"/>
    </w:rPr>
  </w:style>
  <w:style w:type="paragraph" w:customStyle="1" w:styleId="LetterRe">
    <w:name w:val="LetterRe"/>
    <w:basedOn w:val="NoIndent"/>
    <w:pPr>
      <w:spacing w:after="200" w:before="0" w:line="278" w:lineRule="auto"/>
      <w:ind w:left="456" w:hanging="456"/>
    </w:pPr>
    <w:rPr>
      <w:rFonts w:ascii="Times New Roman" w:hAnsi="Times New Roman"/>
      <w:b/>
      <w:sz w:val="24"/>
    </w:rPr>
  </w:style>
  <w:style w:type="paragraph" w:customStyle="1" w:styleId="SignatureBlock">
    <w:name w:val="SignatureBlock"/>
    <w:pPr>
      <w:spacing w:after="200" w:before="0" w:line="278" w:lineRule="auto"/>
      <w:ind w:left="5760" w:firstLine="0"/>
      <w:jc w:val="left"/>
      <w:keepNext w:val="true"/>
    </w:pPr>
    <w:rPr>
      <w:rFonts w:ascii="Times New Roman" w:hAnsi="Times New Roman"/>
      <w:sz w:val="24"/>
    </w:rPr>
  </w:style>
  <w:style w:type="paragraph" w:customStyle="1" w:styleId="DateLine">
    <w:name w:val="DateLine"/>
    <w:pPr>
      <w:spacing w:after="200" w:before="0" w:line="278" w:lineRule="auto"/>
      <w:ind w:firstLine="0"/>
      <w:jc w:val="right"/>
    </w:pPr>
    <w:rPr>
      <w:rFonts w:ascii="Times New Roman" w:hAnsi="Times New Roman"/>
      <w:sz w:val="24"/>
    </w:rPr>
  </w:style>
  <w:style w:type="paragraph" w:customStyle="1" w:styleId="LetterHeading">
    <w:name w:val="LetterHeading"/>
    <w:basedOn w:val="Normal"/>
    <w:pPr>
      <w:spacing w:before="0" w:after="120" w:line="278" w:lineRule="auto"/>
      <w:ind w:firstLine="0" w:left="0"/>
    </w:pPr>
    <w:rPr>
      <w:rFonts w:ascii="Times New Roman" w:hAnsi="Times New Roman"/>
      <w:b/>
      <w:i w:val="0"/>
      <w:color w:val="000000"/>
      <w:sz w:val="24"/>
      <w:u w:val="single"/>
    </w:rPr>
  </w:style>
  <w:style w:type="paragraph" w:styleId="Salutation">
    <w:name w:val="Salutation"/>
    <w:basedOn w:val="NoIndent"/>
    <w:pPr>
      <w:spacing w:after="200" w:before="0" w:line="278" w:lineRule="auto"/>
    </w:pPr>
    <w:rPr>
      <w:rFonts w:ascii="Times New Roman" w:hAnsi="Times New Roman"/>
      <w:sz w:val="24"/>
    </w:rPr>
  </w:style>
  <w:style w:type="paragraph" w:styleId="FootnoteText">
    <w:name w:val="footnote text"/>
    <w:basedOn w:val="Normal"/>
    <w:pPr>
      <w:spacing w:after="0" w:before="0" w:line="240" w:lineRule="auto"/>
      <w:ind w:left="360" w:hanging="360" w:firstLine="0"/>
    </w:pPr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